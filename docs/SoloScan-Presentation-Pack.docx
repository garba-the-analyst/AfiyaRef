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SoloScan</w:t>
      </w:r>
    </w:p>
    <w:p>
      <w:pPr>
        <w:jc w:val="center"/>
      </w:pPr>
      <w:r>
        <w:t>Unified Health Directory, Referral, Triage &amp; Information Platform</w:t>
      </w:r>
    </w:p>
    <w:p>
      <w:pPr>
        <w:jc w:val="center"/>
      </w:pPr>
      <w:r>
        <w:t>Presentation pack — engineering codename / repository: AfiyaRef</w:t>
      </w:r>
    </w:p>
    <w:p>
      <w:r>
        <w:br w:type="page"/>
      </w:r>
    </w:p>
    <w:p>
      <w:pPr>
        <w:pStyle w:val="Heading1"/>
      </w:pPr>
      <w:r>
        <w:rPr>
          <w:color w:val="0066CC"/>
        </w:rPr>
        <w:t>PART 1 — INTRODUCTION</w:t>
      </w:r>
    </w:p>
    <w:p>
      <w:pPr>
        <w:pStyle w:val="Heading2"/>
      </w:pPr>
      <w:r>
        <w:t>What SoloScan Is</w:t>
      </w:r>
    </w:p>
    <w:p>
      <w:pPr>
        <w:pStyle w:val="ListBullet"/>
      </w:pPr>
      <w:r>
        <w:t>SoloScan is a unified digital health platform for Nigeria: one backend that powers a mobile app, a WhatsApp health assistant, and a facility web portal.</w:t>
      </w:r>
    </w:p>
    <w:p>
      <w:pPr>
        <w:pStyle w:val="ListBullet"/>
      </w:pPr>
      <w:r>
        <w:t>It combines five capabilities in a single system: nearby hospital finder, doctor and lab-test booking, an AI first-aid assistant (Nurse Titi), a pocket health record (EHR-Lite), and inter-hospital emergency transfers with NHIA insurance portability.</w:t>
      </w:r>
    </w:p>
    <w:p>
      <w:pPr>
        <w:pStyle w:val="ListBullet"/>
      </w:pPr>
      <w:r>
        <w:t>Engineering codename and repository: AfiyaRef. SoloScan is the product and go-to-market name used in this document.</w:t>
      </w:r>
    </w:p>
    <w:p>
      <w:pPr>
        <w:pStyle w:val="Heading2"/>
      </w:pPr>
      <w:r>
        <w:t>What It Does</w:t>
      </w:r>
    </w:p>
    <w:p>
      <w:pPr>
        <w:pStyle w:val="ListBullet"/>
      </w:pPr>
      <w:r>
        <w:t>Geo-Proximity Hospital Finder: finds the nearest verified facilities by real GPS or a shared WhatsApp location pin, filtered by service (ICU, X-Ray, Pediatrics, Emergency), 24/7 status, and NHIA acceptance.</w:t>
      </w:r>
    </w:p>
    <w:p>
      <w:pPr>
        <w:pStyle w:val="ListBullet"/>
      </w:pPr>
      <w:r>
        <w:t>Appointments &amp; Lab Booking: schedule doctor consultations and diagnostic tests at listed facilities.</w:t>
      </w:r>
    </w:p>
    <w:p>
      <w:pPr>
        <w:pStyle w:val="ListBullet"/>
      </w:pPr>
      <w:r>
        <w:t>Nurse Titi (AI First Aid Assistant): step-by-step first-aid and triage guidance with strict medical safety guardrails and a mandatory emergency disclaimer.</w:t>
      </w:r>
    </w:p>
    <w:p>
      <w:pPr>
        <w:pStyle w:val="ListBullet"/>
      </w:pPr>
      <w:r>
        <w:t>Health Information (EHR-Lite): blood group, genotype, allergies, chronic conditions, emergency contact, and active prescriptions — a medical passport that travels with the patient.</w:t>
      </w:r>
    </w:p>
    <w:p>
      <w:pPr>
        <w:pStyle w:val="ListBullet"/>
      </w:pPr>
      <w:r>
        <w:t>Emergency Inter-Hospital Check-in: an out-of-network patient checks in with an NHIA policy number; the platform notifies the home hospital and HMO with an EHR snapshot plus an insurance-validation request.</w:t>
      </w:r>
    </w:p>
    <w:p>
      <w:pPr>
        <w:pStyle w:val="Heading2"/>
      </w:pPr>
      <w:r>
        <w:t>How It Does It</w:t>
      </w:r>
    </w:p>
    <w:p>
      <w:pPr>
        <w:pStyle w:val="ListBullet"/>
      </w:pPr>
      <w:r>
        <w:t>One backend, three surfaces: a single Node.js/TypeScript API and one PostgreSQL + PostGIS database serve the mobile app (REST), the WhatsApp bot (webhooks or a locally paired session), and the facility portal (web UI).</w:t>
      </w:r>
    </w:p>
    <w:p>
      <w:pPr>
        <w:pStyle w:val="ListBullet"/>
      </w:pPr>
      <w:r>
        <w:t>One identity: a phone number is the account. The same user exists on the app and on WhatsApp with no duplicate records.</w:t>
      </w:r>
    </w:p>
    <w:p>
      <w:pPr>
        <w:pStyle w:val="ListBullet"/>
      </w:pPr>
      <w:r>
        <w:t>Location intelligence: PostGIS spatial queries (ST_DWithin, ST_Distance) rank facilities by true distance; OSRM computes real road routes and turn-by-turn navigation.</w:t>
      </w:r>
    </w:p>
    <w:p>
      <w:pPr>
        <w:pStyle w:val="ListBullet"/>
      </w:pPr>
      <w:r>
        <w:t>Conversational access: a Redis-backed state machine walks WhatsApp users through find-a-hospital, Nurse Titi chat, and emergency check-in flows.</w:t>
      </w:r>
    </w:p>
    <w:p>
      <w:pPr>
        <w:pStyle w:val="Heading2"/>
      </w:pPr>
      <w:r>
        <w:t>Technologies &amp; APIs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+ TypeScript (Express), JWT auth, Redis sessions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PostGIS (spatial index, geography triggers)</w:t>
            </w:r>
          </w:p>
        </w:tc>
      </w:tr>
      <w:tr>
        <w:tc>
          <w:tcPr>
            <w:tcW w:type="dxa" w:w="4320"/>
          </w:tcPr>
          <w:p>
            <w:r>
              <w:t>AI triage</w:t>
            </w:r>
          </w:p>
        </w:tc>
        <w:tc>
          <w:tcPr>
            <w:tcW w:type="dxa" w:w="4320"/>
          </w:tcPr>
          <w:p>
            <w:r>
              <w:t>Ollama Cloud gpt-oss:20b (free tier); OpenAI-compatible fallback</w:t>
            </w:r>
          </w:p>
        </w:tc>
      </w:tr>
      <w:tr>
        <w:tc>
          <w:tcPr>
            <w:tcW w:type="dxa" w:w="4320"/>
          </w:tcPr>
          <w:p>
            <w:r>
              <w:t>WhatsApp</w:t>
            </w:r>
          </w:p>
        </w:tc>
        <w:tc>
          <w:tcPr>
            <w:tcW w:type="dxa" w:w="4320"/>
          </w:tcPr>
          <w:p>
            <w:r>
              <w:t>Meta Cloud API (production) / Baileys linked-device pairing (local testing)</w:t>
            </w:r>
          </w:p>
        </w:tc>
      </w:tr>
      <w:tr>
        <w:tc>
          <w:tcPr>
            <w:tcW w:type="dxa" w:w="4320"/>
          </w:tcPr>
          <w:p>
            <w:r>
              <w:t>Maps &amp; routing</w:t>
            </w:r>
          </w:p>
        </w:tc>
        <w:tc>
          <w:tcPr>
            <w:tcW w:type="dxa" w:w="4320"/>
          </w:tcPr>
          <w:p>
            <w:r>
              <w:t>OpenStreetMap France tiles + Esri fallback; OSRM road routing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Expo React Native (GPS, embedded maps, in-app navigation)</w:t>
            </w:r>
          </w:p>
        </w:tc>
      </w:tr>
      <w:tr>
        <w:tc>
          <w:tcPr>
            <w:tcW w:type="dxa" w:w="4320"/>
          </w:tcPr>
          <w:p>
            <w:r>
              <w:t>Python app</w:t>
            </w:r>
          </w:p>
        </w:tc>
        <w:tc>
          <w:tcPr>
            <w:tcW w:type="dxa" w:w="4320"/>
          </w:tcPr>
          <w:p>
            <w:r>
              <w:t>Flet (Android APK + desktop), same backend and account</w:t>
            </w:r>
          </w:p>
        </w:tc>
      </w:tr>
      <w:tr>
        <w:tc>
          <w:tcPr>
            <w:tcW w:type="dxa" w:w="4320"/>
          </w:tcPr>
          <w:p>
            <w:r>
              <w:t>SMS alerts</w:t>
            </w:r>
          </w:p>
        </w:tc>
        <w:tc>
          <w:tcPr>
            <w:tcW w:type="dxa" w:w="4320"/>
          </w:tcPr>
          <w:p>
            <w:r>
              <w:t>Termii (Nigeria), with dry-run logging</w:t>
            </w:r>
          </w:p>
        </w:tc>
      </w:tr>
      <w:tr>
        <w:tc>
          <w:tcPr>
            <w:tcW w:type="dxa" w:w="4320"/>
          </w:tcPr>
          <w:p>
            <w:r>
              <w:t>Infra/CI</w:t>
            </w:r>
          </w:p>
        </w:tc>
        <w:tc>
          <w:tcPr>
            <w:tcW w:type="dxa" w:w="4320"/>
          </w:tcPr>
          <w:p>
            <w:r>
              <w:t>Docker Compose, Caddy + TLS, GitHub Actions APK pipeline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PART 2 — TECHNICAL DETAILS</w:t>
      </w:r>
    </w:p>
    <w:p>
      <w:pPr>
        <w:pStyle w:val="Heading2"/>
      </w:pPr>
      <w:r>
        <w:t>System Architecture</w:t>
      </w:r>
    </w:p>
    <w:p>
      <w:pPr>
        <w:pStyle w:val="ListBullet"/>
      </w:pPr>
      <w:r>
        <w:t>Clients: Expo mobile app, Flet Android/desktop app, WhatsApp (Meta webhooks or Baileys session), facility portal (static web UI).</w:t>
      </w:r>
    </w:p>
    <w:p>
      <w:pPr>
        <w:pStyle w:val="ListBullet"/>
      </w:pPr>
      <w:r>
        <w:t>API layer: Express routers for auth, facilities, bookings, health profiles, transfers, Nurse Titi, and WhatsApp; JWT middleware for user routes, shared-secret admin key for facility/HMO routes; rate limits on auth, chat, and webhooks.</w:t>
      </w:r>
    </w:p>
    <w:p>
      <w:pPr>
        <w:pStyle w:val="ListBullet"/>
      </w:pPr>
      <w:r>
        <w:t>Services: auth (bcrypt + phone normalization), facility spatial search, Nurse Titi LLM with retry and offline fallback, transfer/EHR snapshot builder, Termii SMS notifier, OSRM routing proxy.</w:t>
      </w:r>
    </w:p>
    <w:p>
      <w:pPr>
        <w:pStyle w:val="ListBullet"/>
      </w:pPr>
      <w:r>
        <w:t>Data: PostgreSQL + PostGIS; Redis holds WhatsApp conversation state, Nurse chat history, and rate-limit counters.</w:t>
      </w:r>
    </w:p>
    <w:p>
      <w:pPr>
        <w:pStyle w:val="Heading2"/>
      </w:pPr>
      <w:r>
        <w:t>Data Model</w:t>
      </w:r>
    </w:p>
    <w:p>
      <w:pPr>
        <w:pStyle w:val="ListBullet"/>
      </w:pPr>
      <w:r>
        <w:t>User: UUID id, unique phone_number, password hash, name, date of birth, gender, HMO/insurance provider, NHIA policy number, home hospital reference.</w:t>
      </w:r>
    </w:p>
    <w:p>
      <w:pPr>
        <w:pStyle w:val="ListBullet"/>
      </w:pPr>
      <w:r>
        <w:t>HealthProfile (1:1): blood group, genotype, allergy and chronic-condition arrays, emergency contact, active prescriptions (JSON).</w:t>
      </w:r>
    </w:p>
    <w:p>
      <w:pPr>
        <w:pStyle w:val="ListBullet"/>
      </w:pPr>
      <w:r>
        <w:t>Facility: name, address, phone, type (hospital/lab/pharmacy/clinic), latitude/longitude mirrored into a PostGIS geography column by trigger, services array (GIN-indexed), 24/7, NHIA, and emergency-readiness flags.</w:t>
      </w:r>
    </w:p>
    <w:p>
      <w:pPr>
        <w:pStyle w:val="ListBullet"/>
      </w:pPr>
      <w:r>
        <w:t>Booking: user, facility, type (doctor/lab), scheduled time, status lifecycle.</w:t>
      </w:r>
    </w:p>
    <w:p>
      <w:pPr>
        <w:pStyle w:val="ListBullet"/>
      </w:pPr>
      <w:r>
        <w:t>CrossFacilityTransfer: patient, treating and home facilities, NHIA number used, status (notified/acknowledged/rejected), full EHR + insurance payload (JSON).</w:t>
      </w:r>
    </w:p>
    <w:p>
      <w:pPr>
        <w:pStyle w:val="Heading2"/>
      </w:pPr>
      <w:r>
        <w:t>Key API Endpoints</w:t>
      </w:r>
    </w:p>
    <w:p>
      <w:pPr>
        <w:pStyle w:val="ListBullet"/>
      </w:pPr>
      <w:r>
        <w:t>POST /api/auth/register and /api/auth/login — phone + password identity shared across app and WhatsApp.</w:t>
      </w:r>
    </w:p>
    <w:p>
      <w:pPr>
        <w:pStyle w:val="ListBullet"/>
      </w:pPr>
      <w:r>
        <w:t>GET /api/facilities/search?lat=&amp;lng=&amp;radius_km=&amp;service= — PostGIS proximity search.</w:t>
      </w:r>
    </w:p>
    <w:p>
      <w:pPr>
        <w:pStyle w:val="ListBullet"/>
      </w:pPr>
      <w:r>
        <w:t>GET /api/facilities/route?from_lat=&amp;from_lng=&amp;to_lat=&amp;to_lng= — OSRM road geometry, distance, duration, turn-by-turn steps.</w:t>
      </w:r>
    </w:p>
    <w:p>
      <w:pPr>
        <w:pStyle w:val="ListBullet"/>
      </w:pPr>
      <w:r>
        <w:t>POST /api/bookings, GET /api/bookings/mine — scheduling.</w:t>
      </w:r>
    </w:p>
    <w:p>
      <w:pPr>
        <w:pStyle w:val="ListBullet"/>
      </w:pPr>
      <w:r>
        <w:t>GET/PUT /api/health-profile/me — the EHR-Lite passport.</w:t>
      </w:r>
    </w:p>
    <w:p>
      <w:pPr>
        <w:pStyle w:val="ListBullet"/>
      </w:pPr>
      <w:r>
        <w:t>POST /api/transfers/checkin — emergency portability record + alerts.</w:t>
      </w:r>
    </w:p>
    <w:p>
      <w:pPr>
        <w:pStyle w:val="ListBullet"/>
      </w:pPr>
      <w:r>
        <w:t>GET /api/nurse/status, POST /api/nurse/chat — triage with server-side history and emergency escalation.</w:t>
      </w:r>
    </w:p>
    <w:p>
      <w:pPr>
        <w:pStyle w:val="ListBullet"/>
      </w:pPr>
      <w:r>
        <w:t>GET/POST /whatsapp/webhook — Meta verification handshake and message ingress with signature verification.</w:t>
      </w:r>
    </w:p>
    <w:p>
      <w:pPr>
        <w:pStyle w:val="ListBullet"/>
      </w:pPr>
      <w:r>
        <w:t>GET /api/admin/transfers/incoming, PATCH /api/admin/transfers/:id/status — facility portal operations.</w:t>
      </w:r>
    </w:p>
    <w:p>
      <w:pPr>
        <w:pStyle w:val="Heading2"/>
      </w:pPr>
      <w:r>
        <w:t>WhatsApp Engine</w:t>
      </w:r>
    </w:p>
    <w:p>
      <w:pPr>
        <w:pStyle w:val="ListBullet"/>
      </w:pPr>
      <w:r>
        <w:t>A Redis state machine keyed by phone number drives IDLE, NURSE_TITI, LOCATION_AWAIT, and INTER_HOSPITAL_CHECKIN states, with a minimalist two-option mode (finder + Nurse Titi) selectable per deployment.</w:t>
      </w:r>
    </w:p>
    <w:p>
      <w:pPr>
        <w:pStyle w:val="ListBullet"/>
      </w:pPr>
      <w:r>
        <w:t>Location attachments trigger a PostGIS top-3 search; the bot replies with a text list plus native in-chat map bubbles (no external apps).</w:t>
      </w:r>
    </w:p>
    <w:p>
      <w:pPr>
        <w:pStyle w:val="ListBullet"/>
      </w:pPr>
      <w:r>
        <w:t>Nurse Titi mode routes every message to the LLM until EXIT; history is capped and stored per user.</w:t>
      </w:r>
    </w:p>
    <w:p>
      <w:pPr>
        <w:pStyle w:val="ListBullet"/>
      </w:pPr>
      <w:r>
        <w:t>Two transports share one sender interface: Meta Cloud API for production, Baileys linked-device pairing for local testing without Meta onboarding.</w:t>
      </w:r>
    </w:p>
    <w:p>
      <w:pPr>
        <w:pStyle w:val="Heading2"/>
      </w:pPr>
      <w:r>
        <w:t>Nurse Titi Safety Design</w:t>
      </w:r>
    </w:p>
    <w:p>
      <w:pPr>
        <w:pStyle w:val="ListBullet"/>
      </w:pPr>
      <w:r>
        <w:t>System prompt constrains the model to step-by-step first aid in plain language, forbids complex diagnosis and controlled-medication prescriptions, and mandates an emergency disclaimer.</w:t>
      </w:r>
    </w:p>
    <w:p>
      <w:pPr>
        <w:pStyle w:val="ListBullet"/>
      </w:pPr>
      <w:r>
        <w:t>The server appends the exact disclaimer to any reply missing it, so the guardrail holds regardless of model phrasing (models often use non-standard hyphens).</w:t>
      </w:r>
    </w:p>
    <w:p>
      <w:pPr>
        <w:pStyle w:val="ListBullet"/>
      </w:pPr>
      <w:r>
        <w:t>Keyword-based emergency detection escalates with the nearest emergency-ready facilities when coordinates are available; three-attempt retry with backoff, then a safe offline fallback.</w:t>
      </w:r>
    </w:p>
    <w:p>
      <w:pPr>
        <w:pStyle w:val="Heading2"/>
      </w:pPr>
      <w:r>
        <w:t>Quality &amp; Operations</w:t>
      </w:r>
    </w:p>
    <w:p>
      <w:pPr>
        <w:pStyle w:val="ListBullet"/>
      </w:pPr>
      <w:r>
        <w:t>23 automated tests (vitest + supertest) cover auth, spatial search ordering, bookings, transfers, alerts, Nurse behavior, and webhook flows; a scripted simulator drives the full bot conversation end to end.</w:t>
      </w:r>
    </w:p>
    <w:p>
      <w:pPr>
        <w:pStyle w:val="ListBullet"/>
      </w:pPr>
      <w:r>
        <w:t>Secrets live in environment files only; admin routes require a shared key; outbound SMS runs in dry-run mode until Termii is configured.</w:t>
      </w:r>
    </w:p>
    <w:p>
      <w:pPr>
        <w:pStyle w:val="ListBullet"/>
      </w:pPr>
      <w:r>
        <w:t>Deployment: production Compose stack (private database, Caddy TLS), documented Meta webhook cutover, mobile production URL switch.</w:t>
      </w:r>
    </w:p>
    <w:p>
      <w:r>
        <w:br w:type="page"/>
      </w:r>
    </w:p>
    <w:p>
      <w:pPr>
        <w:pStyle w:val="Heading1"/>
      </w:pPr>
      <w:r>
        <w:rPr>
          <w:color w:val="0066CC"/>
        </w:rPr>
        <w:t>PART 3 — ENTREPRENEURSHIP &amp; FUTURE</w:t>
      </w:r>
    </w:p>
    <w:p>
      <w:pPr>
        <w:pStyle w:val="Heading2"/>
      </w:pPr>
      <w:r>
        <w:t>The Problem</w:t>
      </w:r>
    </w:p>
    <w:p>
      <w:pPr>
        <w:pStyle w:val="ListBullet"/>
      </w:pPr>
      <w:r>
        <w:t>Finding the right hospital in an emergency is slow and word-of-mouth driven; NHIA insurance often fails outside a patient's home hospital; first-aid knowledge gaps cost lives; patient records live on paper in single facilities.</w:t>
      </w:r>
    </w:p>
    <w:p>
      <w:pPr>
        <w:pStyle w:val="Heading2"/>
      </w:pPr>
      <w:r>
        <w:t>Customers &amp; Market</w:t>
      </w:r>
    </w:p>
    <w:p>
      <w:pPr>
        <w:pStyle w:val="ListBullet"/>
      </w:pPr>
      <w:r>
        <w:t>Patients and families (WhatsApp-first access, zero install); hospitals, clinics, labs, and pharmacies (visibility, bookings, referrals); HMOs and the NHIA ecosystem (portability validation, reduced fraud); employers and schools (workforce health coverage).</w:t>
      </w:r>
    </w:p>
    <w:p>
      <w:pPr>
        <w:pStyle w:val="ListBullet"/>
      </w:pPr>
      <w:r>
        <w:t>Beachhead: Lagos — dense facilities, high WhatsApp penetration, strong NHIA reform momentum — then other states.</w:t>
      </w:r>
    </w:p>
    <w:p>
      <w:pPr>
        <w:pStyle w:val="Heading2"/>
      </w:pPr>
      <w:r>
        <w:t>Business Model</w:t>
      </w:r>
    </w:p>
    <w:p>
      <w:pPr>
        <w:pStyle w:val="ListBullet"/>
      </w:pPr>
      <w:r>
        <w:t>Facility SaaS: monthly listing, booking-management, and transfer-inbox subscriptions for hospitals, labs, and pharmacies.</w:t>
      </w:r>
    </w:p>
    <w:p>
      <w:pPr>
        <w:pStyle w:val="ListBullet"/>
      </w:pPr>
      <w:r>
        <w:t>Transaction share: commission on paid lab and consultation bookings made through the platform.</w:t>
      </w:r>
    </w:p>
    <w:p>
      <w:pPr>
        <w:pStyle w:val="ListBullet"/>
      </w:pPr>
      <w:r>
        <w:t>HMO/NHIA integration fees: portability validation and EHR-exchange services for insurers.</w:t>
      </w:r>
    </w:p>
    <w:p>
      <w:pPr>
        <w:pStyle w:val="ListBullet"/>
      </w:pPr>
      <w:r>
        <w:t>Future API licensing: verified facility directory and triage endpoints for third-party health apps.</w:t>
      </w:r>
    </w:p>
    <w:p>
      <w:pPr>
        <w:pStyle w:val="Heading2"/>
      </w:pPr>
      <w:r>
        <w:t>Go-To-Market</w:t>
      </w:r>
    </w:p>
    <w:p>
      <w:pPr>
        <w:pStyle w:val="ListBullet"/>
      </w:pPr>
      <w:r>
        <w:t>Launch the WhatsApp assistant first (no download friction) through hospital partners and community health outreaches.</w:t>
      </w:r>
    </w:p>
    <w:p>
      <w:pPr>
        <w:pStyle w:val="ListBullet"/>
      </w:pPr>
      <w:r>
        <w:t>Seed the directory with verified Lagos facilities, then invite them to claim profiles and accept bookings.</w:t>
      </w:r>
    </w:p>
    <w:p>
      <w:pPr>
        <w:pStyle w:val="ListBullet"/>
      </w:pPr>
      <w:r>
        <w:t>Pilot emergency check-in with 2–3 hospitals and one HMO; publish anonymized outcomes as proof.</w:t>
      </w:r>
    </w:p>
    <w:p>
      <w:pPr>
        <w:pStyle w:val="Heading2"/>
      </w:pPr>
      <w:r>
        <w:t>Competitive Moat</w:t>
      </w:r>
    </w:p>
    <w:p>
      <w:pPr>
        <w:pStyle w:val="ListBullet"/>
      </w:pPr>
      <w:r>
        <w:t>Dual-interface reach (app + WhatsApp + USSD-ready design) competitors rarely match.</w:t>
      </w:r>
    </w:p>
    <w:p>
      <w:pPr>
        <w:pStyle w:val="ListBullet"/>
      </w:pPr>
      <w:r>
        <w:t>Live spatial + routing + insurance-portability loop, not just a static directory.</w:t>
      </w:r>
    </w:p>
    <w:p>
      <w:pPr>
        <w:pStyle w:val="ListBullet"/>
      </w:pPr>
      <w:r>
        <w:t>Safety-engineered AI triage with enforced disclaimers, auditable transfer records, and real facility relationships.</w:t>
      </w:r>
    </w:p>
    <w:p>
      <w:pPr>
        <w:pStyle w:val="Heading2"/>
      </w:pPr>
      <w:r>
        <w:t>Roadmap</w:t>
      </w:r>
    </w:p>
    <w:p>
      <w:pPr>
        <w:pStyle w:val="ListBullet"/>
      </w:pPr>
      <w:r>
        <w:t>Phase 1 (now): Lagos directory, bot + apps, portal, SMS alerts, CI-built APK.</w:t>
      </w:r>
    </w:p>
    <w:p>
      <w:pPr>
        <w:pStyle w:val="ListBullet"/>
      </w:pPr>
      <w:r>
        <w:t>Phase 2: in-chat booking and payments, HMO verification integrations, Yoruba/Hausa/Igbo language support, push notifications.</w:t>
      </w:r>
    </w:p>
    <w:p>
      <w:pPr>
        <w:pStyle w:val="ListBullet"/>
      </w:pPr>
      <w:r>
        <w:t>Phase 3: multi-state expansion, self-hosted OSRM, analytics for facilities and insurers, telemedicine consultations.</w:t>
      </w:r>
    </w:p>
    <w:p>
      <w:pPr>
        <w:pStyle w:val="Heading2"/>
      </w:pPr>
      <w:r>
        <w:t>Risks &amp; Mitigations</w:t>
      </w:r>
    </w:p>
    <w:p>
      <w:pPr>
        <w:pStyle w:val="ListBullet"/>
      </w:pPr>
      <w:r>
        <w:t>Clinical safety: guardrails, disclaimers, escalation, and human-in-the-loop transfers; never a diagnosis engine.</w:t>
      </w:r>
    </w:p>
    <w:p>
      <w:pPr>
        <w:pStyle w:val="ListBullet"/>
      </w:pPr>
      <w:r>
        <w:t>Data protection: NDPR-aligned consent, minimal data collection, encrypted transport, facility-level access controls.</w:t>
      </w:r>
    </w:p>
    <w:p>
      <w:pPr>
        <w:pStyle w:val="ListBullet"/>
      </w:pPr>
      <w:r>
        <w:t>Platform dependence: dual WhatsApp transports (Meta + paired session patterns) and an app-first experience reduce single-vendor risk.</w:t>
      </w:r>
    </w:p>
    <w:p>
      <w:pPr>
        <w:pStyle w:val="Heading2"/>
      </w:pPr>
      <w:r>
        <w:t>The Ask</w:t>
      </w:r>
    </w:p>
    <w:p>
      <w:pPr>
        <w:pStyle w:val="ListBullet"/>
      </w:pPr>
      <w:r>
        <w:t>We are seeking pilot hospitals, one HMO design partner, and pre-seed support to fund the Lagos launch, NHIA integration work, and the Phase 2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